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F51B5"/>
          <w:sz w:val="56"/>
        </w:rPr>
        <w:t>Debate 2 Decision AI</w:t>
      </w:r>
    </w:p>
    <w:p>
      <w:pPr>
        <w:jc w:val="center"/>
      </w:pPr>
      <w:r>
        <w:rPr>
          <w:color w:val="646464"/>
          <w:sz w:val="36"/>
        </w:rPr>
        <w:t>Functional and Technical Document</w:t>
      </w:r>
    </w:p>
    <w:p/>
    <w:p>
      <w:pPr>
        <w:jc w:val="center"/>
      </w:pPr>
      <w:r>
        <w:rPr>
          <w:color w:val="787878"/>
          <w:sz w:val="24"/>
        </w:rPr>
        <w:t>Team: Binary Beasts</w:t>
        <w:br/>
      </w:r>
      <w:r>
        <w:rPr>
          <w:color w:val="787878"/>
          <w:sz w:val="24"/>
        </w:rPr>
        <w:t>Version: 0.1.0</w:t>
        <w:br/>
      </w:r>
      <w:r>
        <w:rPr>
          <w:color w:val="787878"/>
          <w:sz w:val="24"/>
        </w:rPr>
        <w:t>Date: March 2026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>1. Executive Summary</w:t>
      </w:r>
    </w:p>
    <w:p>
      <w:r>
        <w:rPr>
          <w:b/>
          <w:sz w:val="22"/>
        </w:rPr>
        <w:t>2. Functional Specification</w:t>
      </w:r>
    </w:p>
    <w:p>
      <w:r>
        <w:rPr>
          <w:sz w:val="22"/>
        </w:rPr>
        <w:t xml:space="preserve">  2.1 Product Overview</w:t>
      </w:r>
    </w:p>
    <w:p>
      <w:r>
        <w:rPr>
          <w:sz w:val="22"/>
        </w:rPr>
        <w:t xml:space="preserve">  2.2 User Personas</w:t>
      </w:r>
    </w:p>
    <w:p>
      <w:r>
        <w:rPr>
          <w:sz w:val="22"/>
        </w:rPr>
        <w:t xml:space="preserve">  2.3 Functional Requirements</w:t>
      </w:r>
    </w:p>
    <w:p>
      <w:r>
        <w:rPr>
          <w:sz w:val="22"/>
        </w:rPr>
        <w:t xml:space="preserve">  2.4 Feature Descriptions</w:t>
      </w:r>
    </w:p>
    <w:p>
      <w:r>
        <w:rPr>
          <w:sz w:val="22"/>
        </w:rPr>
        <w:t xml:space="preserve">  2.5 User Flows</w:t>
      </w:r>
    </w:p>
    <w:p>
      <w:r>
        <w:rPr>
          <w:sz w:val="22"/>
        </w:rPr>
        <w:t xml:space="preserve">  2.6 Non-Functional Requirements</w:t>
      </w:r>
    </w:p>
    <w:p>
      <w:r>
        <w:rPr>
          <w:b/>
          <w:sz w:val="22"/>
        </w:rPr>
        <w:t>3. Technical Specification</w:t>
      </w:r>
    </w:p>
    <w:p>
      <w:r>
        <w:rPr>
          <w:sz w:val="22"/>
        </w:rPr>
        <w:t xml:space="preserve">  3.1 System Architecture</w:t>
      </w:r>
    </w:p>
    <w:p>
      <w:r>
        <w:rPr>
          <w:sz w:val="22"/>
        </w:rPr>
        <w:t xml:space="preserve">  3.2 Technology Stack</w:t>
      </w:r>
    </w:p>
    <w:p>
      <w:r>
        <w:rPr>
          <w:sz w:val="22"/>
        </w:rPr>
        <w:t xml:space="preserve">  3.3 Backend Architecture</w:t>
      </w:r>
    </w:p>
    <w:p>
      <w:r>
        <w:rPr>
          <w:sz w:val="22"/>
        </w:rPr>
        <w:t xml:space="preserve">  3.4 Frontend Architecture</w:t>
      </w:r>
    </w:p>
    <w:p>
      <w:r>
        <w:rPr>
          <w:sz w:val="22"/>
        </w:rPr>
        <w:t xml:space="preserve">  3.5 Data Models</w:t>
      </w:r>
    </w:p>
    <w:p>
      <w:r>
        <w:rPr>
          <w:sz w:val="22"/>
        </w:rPr>
        <w:t xml:space="preserve">  3.6 API Specification</w:t>
      </w:r>
    </w:p>
    <w:p>
      <w:r>
        <w:rPr>
          <w:sz w:val="22"/>
        </w:rPr>
        <w:t xml:space="preserve">  3.7 WebSocket Protocol</w:t>
      </w:r>
    </w:p>
    <w:p>
      <w:r>
        <w:rPr>
          <w:sz w:val="22"/>
        </w:rPr>
        <w:t xml:space="preserve">  3.8 AI/ML Integration</w:t>
      </w:r>
    </w:p>
    <w:p>
      <w:r>
        <w:rPr>
          <w:sz w:val="22"/>
        </w:rPr>
        <w:t xml:space="preserve">  3.9 Third-Party Service Integration</w:t>
      </w:r>
    </w:p>
    <w:p>
      <w:r>
        <w:rPr>
          <w:sz w:val="22"/>
        </w:rPr>
        <w:t xml:space="preserve">  3.10 Configuration and Environment</w:t>
      </w:r>
    </w:p>
    <w:p>
      <w:r>
        <w:rPr>
          <w:sz w:val="22"/>
        </w:rPr>
        <w:t xml:space="preserve">  3.11 Deployment</w:t>
      </w:r>
    </w:p>
    <w:p>
      <w:r>
        <w:rPr>
          <w:b/>
          <w:sz w:val="22"/>
        </w:rPr>
        <w:t>4.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Debate 2 Decision AI is an AI-powered multi-agent debate platform where AI-generated personas with realistic avatars engage in structured debates on any user-provided topic. The system leverages large language models (LLMs) to generate diverse debate personas, produce human-like arguments across multiple structured rounds, and deliver a final verdict. Each persona is equipped with AI-generated Pixar/Disney-style illustrated avatar portraits, neural text-to-speech (TTS) voice synthesis, optional AI talking-head video generation, real-time sentiment analysis, fact-checking, and multi-language support spanning 17+ languages.</w:t>
      </w:r>
    </w:p>
    <w:p>
      <w:r>
        <w:t>The platform enables users to:</w:t>
      </w:r>
    </w:p>
    <w:p>
      <w:pPr>
        <w:pStyle w:val="ListBullet"/>
      </w:pPr>
      <w:r>
        <w:t>Submit any debate topic or paste a chat/conversation transcript for AI-driven debate.</w:t>
      </w:r>
    </w:p>
    <w:p>
      <w:pPr>
        <w:pStyle w:val="ListBullet"/>
      </w:pPr>
      <w:r>
        <w:t>Configure the number of debating agents (2-5), rounds (2-8), language, and persona constraints.</w:t>
      </w:r>
    </w:p>
    <w:p>
      <w:pPr>
        <w:pStyle w:val="ListBullet"/>
      </w:pPr>
      <w:r>
        <w:t>Watch a real-time animated debate with AI-generated avatars, voice, and lip-sync.</w:t>
      </w:r>
    </w:p>
    <w:p>
      <w:pPr>
        <w:pStyle w:val="ListBullet"/>
      </w:pPr>
      <w:r>
        <w:t>Interject during the debate with questions or comments that agents will address.</w:t>
      </w:r>
    </w:p>
    <w:p>
      <w:pPr>
        <w:pStyle w:val="ListBullet"/>
      </w:pPr>
      <w:r>
        <w:t>View real-time sentiment analysis and fact-checking of arguments.</w:t>
      </w:r>
    </w:p>
    <w:p>
      <w:pPr>
        <w:pStyle w:val="ListBullet"/>
      </w:pPr>
      <w:r>
        <w:t>Cast a vote for their preferred debater before the AI verdict is revealed.</w:t>
      </w:r>
    </w:p>
    <w:p>
      <w:pPr>
        <w:pStyle w:val="ListBullet"/>
      </w:pPr>
      <w:r>
        <w:t>Receive a comprehensive verdict with scores and reasoning.</w:t>
      </w:r>
    </w:p>
    <w:p>
      <w:r>
        <w:br w:type="page"/>
      </w:r>
    </w:p>
    <w:p>
      <w:pPr>
        <w:pStyle w:val="Heading1"/>
      </w:pPr>
      <w:r>
        <w:t>2. Functional Specification</w:t>
      </w:r>
    </w:p>
    <w:p>
      <w:pPr>
        <w:pStyle w:val="Heading2"/>
      </w:pPr>
      <w:r>
        <w:t>2.1 Product Overview</w:t>
      </w:r>
    </w:p>
    <w:p>
      <w:r>
        <w:t>Debate 2 Decision AI transforms any topic or conversation into a structured, multi-agent AI debate. It serves as a decision-support tool that presents multiple perspectives on any issue, helping users explore all facets of complex questions before making informed decisions.</w:t>
      </w:r>
    </w:p>
    <w:p>
      <w:r>
        <w:t>Problem Statement: Decision-making on complex topics often suffers from confirmation bias, limited perspectives, and lack of structured analysis. Users need a way to see all sides of an argument presented fairly and evaluated objectively.</w:t>
      </w:r>
    </w:p>
    <w:p>
      <w:r>
        <w:t>Solution: An AI-powered debate platform that automatically generates diverse expert personas who argue for, against, and neutral positions on any topic, with real-time analysis and a final verdict.</w:t>
      </w:r>
    </w:p>
    <w:p>
      <w:pPr>
        <w:pStyle w:val="Heading2"/>
      </w:pPr>
      <w:r>
        <w:t>2.2 User Personas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Decision Maker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 leader evaluating strategic options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Uses the platform to see pros/cons of business decisions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Student / Learner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 exploring a complex topic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Submits academic/social topics to understand multiple perspectives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Team Facilitator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resolving team disagreements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Pastes a conversation transcript and lets AI formalize the debate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Policy Analyst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Researcher exploring policy implications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Tests policy proposals across different stakeholder viewpoints</w:t>
            </w:r>
          </w:p>
        </w:tc>
      </w:tr>
    </w:tbl>
    <w:p/>
    <w:p>
      <w:pPr>
        <w:pStyle w:val="Heading2"/>
      </w:pPr>
      <w:r>
        <w:t>2.3 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can enter a free-text debate topic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can paste a chat transcript for automatic topic extraction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generates 2-5 diverse AI personas with names, roles, stances, and personalities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conducts structured multi-round debates (2-8 rounds)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AI-generated Pixar/Disney-style avatar portraits for each persona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Neural text-to-speech (TTS) voice synthesis with accent-appropriate voices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lip-sync animation synchronized with audio playback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interjection capability between rounds (30-second window)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verdict with winner, reasoning, and per-agent scores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Multi-language debate support (17+ languages)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Topic sensitivity check before debate starts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sentiment analysis (persuasiveness, emotional impact, factual strength)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Fact-checking overlay for claims made during debate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vote before verdict reveal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Vote comparison (user vote vs. AI verdict)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talking-head video generation via D-ID (optional)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Nice to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 mode without API keys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Nice to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Configurable persona constraints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Nice to 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Configurable number of agents and rounds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Nice to Have</w:t>
            </w:r>
          </w:p>
        </w:tc>
      </w:tr>
    </w:tbl>
    <w:p/>
    <w:p>
      <w:pPr>
        <w:pStyle w:val="Heading2"/>
      </w:pPr>
      <w:r>
        <w:t>2.4 Feature Descriptions</w:t>
      </w:r>
    </w:p>
    <w:p>
      <w:pPr>
        <w:pStyle w:val="Heading3"/>
      </w:pPr>
      <w:r>
        <w:t>2.4.1 Topic Input</w:t>
      </w:r>
    </w:p>
    <w:p>
      <w:r>
        <w:t>Users can initiate a debate in two ways: (1) Direct Topic Entry - type or select a debate topic from popular suggestions, with example topics provided per language; (2) Transcript Analysis - paste a chat/conversation transcript (e.g., Slack, Teams, forum discussion) and the AI automatically extracts the core debate topic and key positions.</w:t>
      </w:r>
    </w:p>
    <w:p>
      <w:r>
        <w:t>Before proceeding, the system performs a topic sensitivity check using the LLM. Topics are classified as low, medium, or high sensitivity. For medium/high sensitivity topics, users see a warning with category tags, an explanation, and an optional rephrased suggestion.</w:t>
      </w:r>
    </w:p>
    <w:p>
      <w:pPr>
        <w:pStyle w:val="Heading3"/>
      </w:pPr>
      <w:r>
        <w:t>2.4.2 Debate Configuration</w:t>
      </w:r>
    </w:p>
    <w:p>
      <w:r>
        <w:t>Users can customize:</w:t>
      </w:r>
    </w:p>
    <w:p>
      <w:pPr>
        <w:pStyle w:val="ListBullet"/>
      </w:pPr>
      <w:r>
        <w:t>Number of Agents: 2 to 5 debaters (default: 3)</w:t>
      </w:r>
    </w:p>
    <w:p>
      <w:pPr>
        <w:pStyle w:val="ListBullet"/>
      </w:pPr>
      <w:r>
        <w:t>Number of Rounds: 2 to 8 rounds (default: 4)</w:t>
      </w:r>
    </w:p>
    <w:p>
      <w:pPr>
        <w:pStyle w:val="ListBullet"/>
      </w:pPr>
      <w:r>
        <w:t>Debate Language: 17+ languages including English, Hindi, Tamil, Telugu, Kannada, Bengali, Marathi, Gujarati, Malayalam, Spanish, French, German, Japanese, Chinese, Korean, Arabic, Portuguese, plus custom language input</w:t>
      </w:r>
    </w:p>
    <w:p>
      <w:pPr>
        <w:pStyle w:val="ListBullet"/>
      </w:pPr>
      <w:r>
        <w:t>Persona Constraints: Free-text instructions to guide persona generation</w:t>
      </w:r>
    </w:p>
    <w:p>
      <w:pPr>
        <w:pStyle w:val="Heading3"/>
      </w:pPr>
      <w:r>
        <w:t>2.4.3 AI Persona Generation</w:t>
      </w:r>
    </w:p>
    <w:p>
      <w:r>
        <w:t>The system generates diverse debate personas with culturally appropriate names, professional roles, debate stances (for/against/neutral), personality traits, emotional styles, gender diversity, accent diversity, and unique avatar identifiers.</w:t>
      </w:r>
    </w:p>
    <w:p>
      <w:pPr>
        <w:pStyle w:val="Heading3"/>
      </w:pPr>
      <w:r>
        <w:t>2.4.4 Structured Debate Rounds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Round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Opening Statements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 personal connection to topic, set tone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Cross-Examination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Challenge opposing arguments respectfully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Rebuttals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Respond to challenges with evidence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 Dive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Technical analysis with data and case studies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Discussion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 engagement with any raised 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Devil's Advocate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Challenge strongest opposing arguments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Audience Q&amp;A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Address anticipated audience questions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Closing Statements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compelling arguments and call to action</w:t>
            </w:r>
          </w:p>
        </w:tc>
      </w:tr>
    </w:tbl>
    <w:p/>
    <w:p>
      <w:pPr>
        <w:pStyle w:val="Heading3"/>
      </w:pPr>
      <w:r>
        <w:t>2.4.5 Avatar Generation</w:t>
      </w:r>
    </w:p>
    <w:p>
      <w:r>
        <w:t>AI-generated Pixar/Disney-style 3D character portraits with a multi-tier fallback chain:</w:t>
      </w:r>
    </w:p>
    <w:p>
      <w:pPr>
        <w:pStyle w:val="ListBullet"/>
      </w:pPr>
      <w:r>
        <w:t>Tier 1 - HF Space FLUX.1: Free AI-generated portraits via Hugging Face Spaces</w:t>
      </w:r>
    </w:p>
    <w:p>
      <w:pPr>
        <w:pStyle w:val="ListBullet"/>
      </w:pPr>
      <w:r>
        <w:t>Tier 2 - Together.ai FLUX: Faster alternative using FLUX.1-schnell-Free</w:t>
      </w:r>
    </w:p>
    <w:p>
      <w:pPr>
        <w:pStyle w:val="ListBullet"/>
      </w:pPr>
      <w:r>
        <w:t>Tier 3 - HF Router FLUX: Direct HF inference API</w:t>
      </w:r>
    </w:p>
    <w:p>
      <w:pPr>
        <w:pStyle w:val="ListBullet"/>
      </w:pPr>
      <w:r>
        <w:t>Tier 4 - DiceBear: Illustrated cartoon avatars as automatic fallback (no key needed)</w:t>
      </w:r>
    </w:p>
    <w:p>
      <w:pPr>
        <w:pStyle w:val="Heading3"/>
      </w:pPr>
      <w:r>
        <w:t>2.4.6 Voice Synthesis (TTS)</w:t>
      </w:r>
    </w:p>
    <w:p>
      <w:r>
        <w:t>Neural text-to-speech using Microsoft Edge TTS with gender-appropriate voices, accent-appropriate voices, per-agent voice differentiation (varied rate and pitch offsets), and support for 17+ languages with native neural voices. Audio is base64-encoded and streamed via WebSocket.</w:t>
      </w:r>
    </w:p>
    <w:p>
      <w:pPr>
        <w:pStyle w:val="Heading3"/>
      </w:pPr>
      <w:r>
        <w:t>2.4.7 AI Talking-Head Video (Optional)</w:t>
      </w:r>
    </w:p>
    <w:p>
      <w:r>
        <w:t>When a D-ID API key is configured, avatar images are uploaded to D-ID and talking-head videos are generated with lip-synced speech. Videos are polled until ready (up to 90 seconds). Automatic credit exhaustion detection disables video for the session on 402 errors.</w:t>
      </w:r>
    </w:p>
    <w:p>
      <w:pPr>
        <w:pStyle w:val="Heading3"/>
      </w:pPr>
      <w:r>
        <w:t>2.4.8 User Interjection</w:t>
      </w:r>
    </w:p>
    <w:p>
      <w:r>
        <w:t>Between rounds, users have a 30-second window to submit a question or comment. Agents in the next round will directly address the interjection in their arguments.</w:t>
      </w:r>
    </w:p>
    <w:p>
      <w:pPr>
        <w:pStyle w:val="Heading3"/>
      </w:pPr>
      <w:r>
        <w:t>2.4.9 Sentiment Analysis and Fact-Checking</w:t>
      </w:r>
    </w:p>
    <w:p>
      <w:r>
        <w:t>Each agent's argument is analyzed in real-time for sentiment scores (Persuasiveness, Emotional Impact, Factual Strength, Overall - all 0-100) and fact-checking (key claims rated as true, mostly_true, unverified, misleading, or false with confidence scores and explanations).</w:t>
      </w:r>
    </w:p>
    <w:p>
      <w:pPr>
        <w:pStyle w:val="Heading3"/>
      </w:pPr>
      <w:r>
        <w:t>2.4.10 User Vote and Verdict</w:t>
      </w:r>
    </w:p>
    <w:p>
      <w:r>
        <w:t>After all debate audio finishes: (1) Users vote for their preferred debater or skip. (2) The AI judge delivers a verdict including the winner, conclusion, reasoning, and per-agent scores. (3) If the user voted, their choice is compared with the AI winner.</w:t>
      </w:r>
    </w:p>
    <w:p>
      <w:pPr>
        <w:pStyle w:val="Heading3"/>
      </w:pPr>
      <w:r>
        <w:t>2.4.11 Demo Mode</w:t>
      </w:r>
    </w:p>
    <w:p>
      <w:r>
        <w:t>A built-in demo mode with pre-generated debate data allows users to experience the platform without any API keys. Available for both topic-based and transcript-based debates.</w:t>
      </w:r>
    </w:p>
    <w:p>
      <w:pPr>
        <w:pStyle w:val="Heading2"/>
      </w:pPr>
      <w:r>
        <w:t>2.5 User Flows</w:t>
      </w:r>
    </w:p>
    <w:p>
      <w:pPr>
        <w:pStyle w:val="Heading3"/>
      </w:pPr>
      <w:r>
        <w:t>2.5.1 Primary Flow - Topic-Based Debate</w:t>
      </w:r>
    </w:p>
    <w:p>
      <w:pPr>
        <w:pStyle w:val="ListBullet"/>
      </w:pPr>
      <w:r>
        <w:t>User opens application</w:t>
      </w:r>
    </w:p>
    <w:p>
      <w:pPr>
        <w:pStyle w:val="ListBullet"/>
      </w:pPr>
      <w:r>
        <w:t>User selects debate language (optional)</w:t>
      </w:r>
    </w:p>
    <w:p>
      <w:pPr>
        <w:pStyle w:val="ListBullet"/>
      </w:pPr>
      <w:r>
        <w:t>User types or selects a debate topic</w:t>
      </w:r>
    </w:p>
    <w:p>
      <w:pPr>
        <w:pStyle w:val="ListBullet"/>
      </w:pPr>
      <w:r>
        <w:t>User configures advanced settings (optional: agents, rounds, constraints)</w:t>
      </w:r>
    </w:p>
    <w:p>
      <w:pPr>
        <w:pStyle w:val="ListBullet"/>
      </w:pPr>
      <w:r>
        <w:t>User clicks "Start Debate"</w:t>
      </w:r>
    </w:p>
    <w:p>
      <w:pPr>
        <w:pStyle w:val="ListBullet"/>
      </w:pPr>
      <w:r>
        <w:t>System performs topic sensitivity check</w:t>
      </w:r>
    </w:p>
    <w:p>
      <w:pPr>
        <w:pStyle w:val="ListBullet2"/>
      </w:pPr>
      <w:r>
        <w:t>- If sensitive: Show warning with options (Proceed / Use Suggestion / Change Topic)</w:t>
      </w:r>
    </w:p>
    <w:p>
      <w:pPr>
        <w:pStyle w:val="ListBullet2"/>
      </w:pPr>
      <w:r>
        <w:t>- If safe: Proceed automatically</w:t>
      </w:r>
    </w:p>
    <w:p>
      <w:pPr>
        <w:pStyle w:val="ListBullet"/>
      </w:pPr>
      <w:r>
        <w:t>System connects via WebSocket</w:t>
      </w:r>
    </w:p>
    <w:p>
      <w:pPr>
        <w:pStyle w:val="ListBullet"/>
      </w:pPr>
      <w:r>
        <w:t>System generates AI personas (status: "Analyzing topic...")</w:t>
      </w:r>
    </w:p>
    <w:p>
      <w:pPr>
        <w:pStyle w:val="ListBullet"/>
      </w:pPr>
      <w:r>
        <w:t>System generates AI avatar portraits (status: "Generating AI portraits...")</w:t>
      </w:r>
    </w:p>
    <w:p>
      <w:pPr>
        <w:pStyle w:val="ListBullet"/>
      </w:pPr>
      <w:r>
        <w:t>Debate begins - agents speak in rounds</w:t>
      </w:r>
    </w:p>
    <w:p>
      <w:pPr>
        <w:pStyle w:val="ListBullet2"/>
      </w:pPr>
      <w:r>
        <w:t>- Between rounds: User may interject (30s window)</w:t>
      </w:r>
    </w:p>
    <w:p>
      <w:pPr>
        <w:pStyle w:val="ListBullet"/>
      </w:pPr>
      <w:r>
        <w:t>After all rounds: AI judge deliberates</w:t>
      </w:r>
    </w:p>
    <w:p>
      <w:pPr>
        <w:pStyle w:val="ListBullet"/>
      </w:pPr>
      <w:r>
        <w:t>Audio/video playback completes</w:t>
      </w:r>
    </w:p>
    <w:p>
      <w:pPr>
        <w:pStyle w:val="ListBullet"/>
      </w:pPr>
      <w:r>
        <w:t>User votes for preferred debater (optional)</w:t>
      </w:r>
    </w:p>
    <w:p>
      <w:pPr>
        <w:pStyle w:val="ListBullet"/>
      </w:pPr>
      <w:r>
        <w:t>AI verdict is revealed with scores</w:t>
      </w:r>
    </w:p>
    <w:p>
      <w:pPr>
        <w:pStyle w:val="ListBullet"/>
      </w:pPr>
      <w:r>
        <w:t>Vote comparison shown (if user voted)</w:t>
      </w:r>
    </w:p>
    <w:p>
      <w:pPr>
        <w:pStyle w:val="ListBullet"/>
      </w:pPr>
      <w:r>
        <w:t>User can start a new debate</w:t>
      </w:r>
    </w:p>
    <w:p>
      <w:pPr>
        <w:pStyle w:val="Heading3"/>
      </w:pPr>
      <w:r>
        <w:t>2.5.2 Secondary Flow - Transcript-Based Debate</w:t>
      </w:r>
    </w:p>
    <w:p>
      <w:pPr>
        <w:pStyle w:val="ListBullet"/>
      </w:pPr>
      <w:r>
        <w:t>User switches to "Chat Transcript" tab</w:t>
      </w:r>
    </w:p>
    <w:p>
      <w:pPr>
        <w:pStyle w:val="ListBullet"/>
      </w:pPr>
      <w:r>
        <w:t>User pastes a conversation transcript or selects a sample</w:t>
      </w:r>
    </w:p>
    <w:p>
      <w:pPr>
        <w:pStyle w:val="ListBullet"/>
      </w:pPr>
      <w:r>
        <w:t>User configures settings (optional)</w:t>
      </w:r>
    </w:p>
    <w:p>
      <w:pPr>
        <w:pStyle w:val="ListBullet"/>
      </w:pPr>
      <w:r>
        <w:t>User clicks "Analyze &amp; Debate"</w:t>
      </w:r>
    </w:p>
    <w:p>
      <w:pPr>
        <w:pStyle w:val="ListBullet"/>
      </w:pPr>
      <w:r>
        <w:t>System extracts debate topic from transcript</w:t>
      </w:r>
    </w:p>
    <w:p>
      <w:pPr>
        <w:pStyle w:val="ListBullet"/>
      </w:pPr>
      <w:r>
        <w:t>Flow continues from step 7 of Primary Flow</w:t>
      </w:r>
    </w:p>
    <w:p>
      <w:pPr>
        <w:pStyle w:val="Heading2"/>
      </w:pPr>
      <w:r>
        <w:t>2.6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 generation latency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Per-turn response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Avatar generation per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30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TTS audio generation per turn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WebSocket connection reliability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Graceful reconnection on failure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 compatibility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Modern browsers (Chrome, Firefox, Safari, Edge)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Responsive 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Desktop and tablet optimized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Concurrent debate sessions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Multiple simultaneous WebSocket connections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rate limiting resilience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Exponential backoff with up to 5 retries</w:t>
            </w:r>
          </w:p>
        </w:tc>
      </w:tr>
    </w:tbl>
    <w:p/>
    <w:p>
      <w:r>
        <w:br w:type="page"/>
      </w:r>
    </w:p>
    <w:p>
      <w:pPr>
        <w:pStyle w:val="Heading1"/>
      </w:pPr>
      <w:r>
        <w:t>3. Technical Specification</w:t>
      </w:r>
    </w:p>
    <w:p>
      <w:pPr>
        <w:pStyle w:val="Heading2"/>
      </w:pPr>
      <w:r>
        <w:t>3.1 System Architecture</w:t>
      </w:r>
    </w:p>
    <w:p>
      <w:r>
        <w:t>The system follows a client-server architecture with real-time WebSocket communication:</w:t>
      </w:r>
    </w:p>
    <w:p>
      <w:r>
        <w:t>CLIENT (Browser): Next.js 14 App with React 18, TypeScript, Tailwind CSS, and Framer Motion. Components include TopicInput, DebateStage, VerdictCard, SentimentChart, UserVote, VoteComparison, FactCheckOverlay, AnimatedAvatar, InterjectionInput, and SpeechSynthesis. State managed via custom useDebateWebSocket hook.</w:t>
      </w:r>
    </w:p>
    <w:p>
      <w:r>
        <w:t>BACKEND SERVER: FastAPI + Uvicorn with modules for main application (main.py), LLM orchestration (orchestrator.py), debate engine (debate_engine.py), avatar generation (avatar_generator.py), TTS (tts.py), and video generation (video_generator.py).</w:t>
      </w:r>
    </w:p>
    <w:p>
      <w:r>
        <w:t>EXTERNAL SERVICES: Groq API (Llama 3.3 70B LLM), HF Spaces / Together.ai (FLUX.1 avatar generation), Microsoft Edge TTS (voice synthesis), D-ID API (optional talking-head video).</w:t>
      </w:r>
    </w:p>
    <w:p>
      <w:pPr>
        <w:pStyle w:val="Heading2"/>
      </w:pPr>
      <w:r>
        <w:t>3.2 Technology Stack</w:t>
      </w:r>
    </w:p>
    <w:p>
      <w:pPr>
        <w:pStyle w:val="Heading3"/>
      </w:pPr>
      <w:r>
        <w:t>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3.10+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Server-side 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 + WebSocket server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ASGI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HTTP/WebSocket server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HTTP requests to external APIs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Pydantic v2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Request/response model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TTS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edge-tts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Microsoft Neural TTS synthesis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Pillow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Avatar image format 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Image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gradio_client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HF Space FLUX.1 avatar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.env file configuration loading</w:t>
            </w:r>
          </w:p>
        </w:tc>
      </w:tr>
    </w:tbl>
    <w:p/>
    <w:p>
      <w:pPr>
        <w:pStyle w:val="Heading3"/>
      </w:pPr>
      <w:r>
        <w:t>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14.2+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meta-framework with App Router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18.3+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Component-based 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 5.0+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Type-safe JavaScript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 3.4+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Utility-first CSS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Animations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Framer Motion 11.0+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Declarative animations</w:t>
            </w:r>
          </w:p>
        </w:tc>
      </w:tr>
    </w:tbl>
    <w:p/>
    <w:p>
      <w:pPr>
        <w:pStyle w:val="Heading3"/>
      </w:pPr>
      <w:r>
        <w:t>External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Model/Product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Llama 3.3 70B Versatile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for debate generation, analysis, verdicts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Hugging Face Spaces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FLUX.1-merged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AI avatar portrait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Together.ai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FLUX.1-schnell-Free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 AI avatar generation (fallback)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DiceBear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Adventurer style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Illustrated cartoon avatars (final fallback)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Microsoft Edge TTS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Neural voices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Text-to-speech in 17+ languages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D-ID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Talks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talking-head video generation (optional)</w:t>
            </w:r>
          </w:p>
        </w:tc>
      </w:tr>
    </w:tbl>
    <w:p/>
    <w:p>
      <w:pPr>
        <w:pStyle w:val="Heading2"/>
      </w:pPr>
      <w:r>
        <w:t>3.3 Backend Architecture</w:t>
      </w:r>
    </w:p>
    <w:p>
      <w:pPr>
        <w:pStyle w:val="Heading3"/>
      </w:pPr>
      <w:r>
        <w:t>3.3.1 Module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application, routes, WebSocket handler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Environment configuration, constants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Pydantic data models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orchestrator.py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 interaction, prompt management, language config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debate_engine.py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Debate round management, agent turns, verdict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avatar_generator.py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Multi-tier avatar generation pipeline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tts.py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Text-to-speech synthesis with Edge TTS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video_generator.py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D-ID talking-head video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demo_data.py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Pre-built demo debate data</w:t>
            </w:r>
          </w:p>
        </w:tc>
      </w:tr>
    </w:tbl>
    <w:p/>
    <w:p>
      <w:pPr>
        <w:pStyle w:val="Heading3"/>
      </w:pPr>
      <w:r>
        <w:t>3.3.2 Main Application (main.py)</w:t>
      </w:r>
    </w:p>
    <w:p>
      <w:r>
        <w:t>The FastAPI application exposes:</w:t>
      </w:r>
    </w:p>
    <w:p>
      <w:pPr>
        <w:pStyle w:val="ListBullet"/>
      </w:pPr>
      <w:r>
        <w:t>GET /health - Health check endpoint returning {"status": "ok"}</w:t>
      </w:r>
    </w:p>
    <w:p>
      <w:pPr>
        <w:pStyle w:val="ListBullet"/>
      </w:pPr>
      <w:r>
        <w:t>POST /api/check-topic - Topic sensitivity analysis</w:t>
      </w:r>
    </w:p>
    <w:p>
      <w:pPr>
        <w:pStyle w:val="ListBullet"/>
      </w:pPr>
      <w:r>
        <w:t>WS /ws/debate - Primary WebSocket endpoint for real-time debate sessions</w:t>
      </w:r>
    </w:p>
    <w:p>
      <w:r>
        <w:t>CORS is configured to allow all origins for development. The WebSocket handler accepts connection, receives a DebateRequest JSON payload, routes to demo mode or live debate, generates setup and avatars, then runs the debate engine streaming events. It handles user interjections during round_pause events with a 30-second timeout.</w:t>
      </w:r>
    </w:p>
    <w:p>
      <w:pPr>
        <w:pStyle w:val="Heading3"/>
      </w:pPr>
      <w:r>
        <w:t>3.3.3 Orchestrator (orchestrator.py)</w:t>
      </w:r>
    </w:p>
    <w:p>
      <w:r>
        <w:t>Manages all LLM interactions via the Groq API:</w:t>
      </w:r>
    </w:p>
    <w:p>
      <w:pPr>
        <w:pStyle w:val="ListBullet"/>
      </w:pPr>
      <w:r>
        <w:t>call_groq(prompt, system, max_retries) - Core async function with exponential backoff retry on 429</w:t>
      </w:r>
    </w:p>
    <w:p>
      <w:pPr>
        <w:pStyle w:val="ListBullet"/>
      </w:pPr>
      <w:r>
        <w:t>generate_debate_setup() - Generates diverse AI personas for a given topic</w:t>
      </w:r>
    </w:p>
    <w:p>
      <w:pPr>
        <w:pStyle w:val="ListBullet"/>
      </w:pPr>
      <w:r>
        <w:t>generate_debate_from_transcript() - Extracts topic and generates personas from transcript</w:t>
      </w:r>
    </w:p>
    <w:p>
      <w:pPr>
        <w:pStyle w:val="ListBullet"/>
      </w:pPr>
      <w:r>
        <w:t>check_topic_sensitivity() - Classifies topic sensitivity (low/medium/high)</w:t>
      </w:r>
    </w:p>
    <w:p>
      <w:pPr>
        <w:pStyle w:val="ListBullet"/>
      </w:pPr>
      <w:r>
        <w:t>analyze_message() - Analyzes arguments for sentiment and fact-checks</w:t>
      </w:r>
    </w:p>
    <w:p>
      <w:pPr>
        <w:pStyle w:val="ListBullet"/>
      </w:pPr>
      <w:r>
        <w:t>get_language_config() - Returns language-specific prompt instructions</w:t>
      </w:r>
    </w:p>
    <w:p>
      <w:pPr>
        <w:pStyle w:val="Heading3"/>
      </w:pPr>
      <w:r>
        <w:t>3.3.4 Debate Engine (debate_engine.py)</w:t>
      </w:r>
    </w:p>
    <w:p>
      <w:r>
        <w:t>The DebateEngine class manages the entire debate lifecycle including round management (dynamically selects rounds based on count), context building (previous rounds, current round, interjections), agent turn execution (LLM + concurrent TTS + analysis), interjection handling, verdict generation, and event streaming via async generator.</w:t>
      </w:r>
    </w:p>
    <w:p>
      <w:pPr>
        <w:pStyle w:val="Heading3"/>
      </w:pPr>
      <w:r>
        <w:t>3.3.5 Avatar Generator (avatar_generator.py)</w:t>
      </w:r>
    </w:p>
    <w:p>
      <w:r>
        <w:t>Multi-tier avatar generation with automatic fallback through 4 tiers: HF Space FLUX.1, Together.ai FLUX, HF Router FLUX, and DiceBear. Builds detailed prompts specifying ethnicity, gender, age, role, and Pixar/Disney art style. Generates avatars sequentially to respect rate limits. Returns base64 PNG data URIs.</w:t>
      </w:r>
    </w:p>
    <w:p>
      <w:pPr>
        <w:pStyle w:val="Heading3"/>
      </w:pPr>
      <w:r>
        <w:t>3.3.6 TTS Engine (tts.py)</w:t>
      </w:r>
    </w:p>
    <w:p>
      <w:r>
        <w:t>Uses Microsoft Edge TTS (free, no API key required). Maintains voice mapping for 17+ languages with gender and accent combinations. Applies per-agent voice style variations (rate and pitch offsets). Returns base64-encoded MP3 audio data.</w:t>
      </w:r>
    </w:p>
    <w:p>
      <w:pPr>
        <w:pStyle w:val="Heading3"/>
      </w:pPr>
      <w:r>
        <w:t>3.3.7 Video Generator (video_generator.py)</w:t>
      </w:r>
    </w:p>
    <w:p>
      <w:r>
        <w:t>Uploads avatar images to D-ID, creates "talks" with text script and Microsoft TTS voice, polls for completion (up to 90 seconds), and includes session-level credit exhaustion detection that disables video on 402 errors.</w:t>
      </w:r>
    </w:p>
    <w:p>
      <w:pPr>
        <w:pStyle w:val="Heading2"/>
      </w:pPr>
      <w:r>
        <w:t>3.4 Frontend Architecture</w:t>
      </w:r>
    </w:p>
    <w:p>
      <w:pPr>
        <w:pStyle w:val="Heading3"/>
      </w:pPr>
      <w:r>
        <w:t>3.4.1 Component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 page - state machine for debate flow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app/layout.tsx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Root layout with metadata and global styles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app/globals.css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Global styles, glass-card effects, animations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components/TopicInput.tsx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Topic/transcript input with language, settings, sensitivity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components/DebateStage.tsx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 debate UI - avatars, speech bubbles, controls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components/AnimatedAvatar.tsx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Canvas-based lip-sync animated avatar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components/AgentAvatar.tsx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Static avatar display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components/SpeechSynthesis.tsx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Audio playback manager (Web Audio API)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components/TypingText.tsx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Synchronized typewriter text animation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components/SentimentChart.tsx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sentiment analysis visualization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components/FactCheckOverlay.tsx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Fact-check panel with verdicts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components/InterjectionInput.tsx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interjection modal with countdown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components/UserVote.tsx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Pre-verdict user voting interface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components/VerdictCard.tsx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 verdict display card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components/VoteComparison.tsx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vote vs AI verdict comparison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hooks/useDebateWebSocket.ts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WebSocket connection and state management hook</w:t>
            </w:r>
          </w:p>
        </w:tc>
      </w:tr>
    </w:tbl>
    <w:p/>
    <w:p>
      <w:pPr>
        <w:pStyle w:val="Heading3"/>
      </w:pPr>
      <w:r>
        <w:t>3.4.2 State Management</w:t>
      </w:r>
    </w:p>
    <w:p>
      <w:r>
        <w:t>The application uses a custom React hook (useDebateWebSocket) for all debate state with the following states: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Initial state, showing topic input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connecting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WebSocket connection in progress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is generating personas/avatars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debating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Active debate rounds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verdict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Verdict received from server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finished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Debate complete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Error state with retry option</w:t>
            </w:r>
          </w:p>
        </w:tc>
      </w:tr>
    </w:tbl>
    <w:p/>
    <w:p>
      <w:pPr>
        <w:pStyle w:val="Heading2"/>
      </w:pPr>
      <w:r>
        <w:t>3.5 Data Models</w:t>
      </w:r>
    </w:p>
    <w:p>
      <w:pPr>
        <w:pStyle w:val="Heading3"/>
      </w:pPr>
      <w:r>
        <w:t>3.5.1 AgentPersona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name matching cultural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 title/role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Relevant industry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"for", "against", or "neutral"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expertise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Area of expertise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personality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Discussion style and traits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avatar_color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Hex color (e.g., "#6366F1")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avatar_emoji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Emoji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"male" or "female"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"indian", "american", or "british"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emotional_style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How they express emotions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avatar_image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Base64 AI-generated portrait</w:t>
            </w:r>
          </w:p>
        </w:tc>
      </w:tr>
    </w:tbl>
    <w:p/>
    <w:p>
      <w:pPr>
        <w:pStyle w:val="Heading3"/>
      </w:pPr>
      <w:r>
        <w:t>3.5.2 DebateRequest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Debate topic 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Debate language 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 demo mode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transcript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Chat transcript for analysis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num_agents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debate agents (2-5)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num_rounds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debate rounds (2-8)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persona_constraints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persona instructions</w:t>
            </w:r>
          </w:p>
        </w:tc>
      </w:tr>
    </w:tbl>
    <w:p/>
    <w:p>
      <w:pPr>
        <w:pStyle w:val="Heading2"/>
      </w:pPr>
      <w:r>
        <w:t>3.6 API Specification</w:t>
      </w:r>
    </w:p>
    <w:p>
      <w:pPr>
        <w:pStyle w:val="Heading3"/>
      </w:pPr>
      <w:r>
        <w:t>REST Endpoints</w:t>
      </w:r>
    </w:p>
    <w:p>
      <w:r>
        <w:t>GET /health</w:t>
      </w:r>
    </w:p>
    <w:p>
      <w:r>
        <w:t>Response: {"status": "ok"}</w:t>
      </w:r>
    </w:p>
    <w:p/>
    <w:p>
      <w:r>
        <w:t>POST /api/check-topic</w:t>
      </w:r>
    </w:p>
    <w:p>
      <w:r>
        <w:t>Request Body: {"topic": "string"}</w:t>
      </w:r>
    </w:p>
    <w:p>
      <w:r>
        <w:t>Response: {"level": "low|medium|high", "categories": [...], "warning": "...", "suggestion": "..."}</w:t>
      </w:r>
    </w:p>
    <w:p>
      <w:pPr>
        <w:pStyle w:val="Heading2"/>
      </w:pPr>
      <w:r>
        <w:t>3.7 WebSocket Protocol</w:t>
      </w:r>
    </w:p>
    <w:p>
      <w:r>
        <w:t>Connection: ws://localhost:8000/ws/debate</w:t>
      </w:r>
    </w:p>
    <w:p>
      <w:pPr>
        <w:pStyle w:val="Heading3"/>
      </w:pPr>
      <w:r>
        <w:t>Server-to-Client 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Data Fields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Progress status 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Debate config with personas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DebateSetup object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round_start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round begins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round_number, round_name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agent_thinking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preparing argument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agent_name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agent_message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argument with audio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DebateMessage + audio + video_url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Sentiment analysis result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sentiment, fact_check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round_end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Round 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round_number, round_name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round_pause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Interjection window open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after_round, next_round, timeout_seconds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interjection_received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interjection acknowledged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verdict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debate verdict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verdict object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debate_end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Debate session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 occurred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</w:t>
            </w:r>
          </w:p>
        </w:tc>
      </w:tr>
    </w:tbl>
    <w:p/>
    <w:p>
      <w:pPr>
        <w:pStyle w:val="Heading2"/>
      </w:pPr>
      <w:r>
        <w:t>3.8 AI/ML Integration</w:t>
      </w:r>
    </w:p>
    <w:p>
      <w:pPr>
        <w:pStyle w:val="Heading3"/>
      </w:pPr>
      <w:r>
        <w:t>3.8.1 LLM (Groq - Llama 3.3 70B)</w:t>
      </w:r>
    </w:p>
    <w:p>
      <w:r>
        <w:t>All LLM interactions go through the Groq API with the llama-3.3-70b-versatile model. Temperature: 0.7, Max Tokens: 1024. Rate Limiting: Exponential backoff with up to 5 retries, capped at 30-second wait. All prompts instruct the model to return valid JSON only.</w:t>
      </w:r>
    </w:p>
    <w:p>
      <w:r>
        <w:t>Prompt Types:</w:t>
      </w:r>
    </w:p>
    <w:p>
      <w:pPr>
        <w:pStyle w:val="ListBullet"/>
      </w:pPr>
      <w:r>
        <w:t>Setup Prompt: Generates diverse debate personas from a topic</w:t>
      </w:r>
    </w:p>
    <w:p>
      <w:pPr>
        <w:pStyle w:val="ListBullet"/>
      </w:pPr>
      <w:r>
        <w:t>Transcript Prompt: Extracts topic and generates personas from conversation</w:t>
      </w:r>
    </w:p>
    <w:p>
      <w:pPr>
        <w:pStyle w:val="ListBullet"/>
      </w:pPr>
      <w:r>
        <w:t>Sensitivity Prompt: Classifies topic sensitivity level</w:t>
      </w:r>
    </w:p>
    <w:p>
      <w:pPr>
        <w:pStyle w:val="ListBullet"/>
      </w:pPr>
      <w:r>
        <w:t>Agent Prompt: Generates individual debate arguments (per turn, per agent, per round)</w:t>
      </w:r>
    </w:p>
    <w:p>
      <w:pPr>
        <w:pStyle w:val="ListBullet"/>
      </w:pPr>
      <w:r>
        <w:t>Analysis Prompt: Produces sentiment scores and fact-checks for arguments</w:t>
      </w:r>
    </w:p>
    <w:p>
      <w:pPr>
        <w:pStyle w:val="ListBullet"/>
      </w:pPr>
      <w:r>
        <w:t>Verdict Prompt: Generates final debate verdict with winner and scores</w:t>
      </w:r>
    </w:p>
    <w:p>
      <w:pPr>
        <w:pStyle w:val="Heading3"/>
      </w:pPr>
      <w:r>
        <w:t>3.8.2 Image Generation (FLUX.1)</w:t>
      </w:r>
    </w:p>
    <w:p>
      <w:r>
        <w:t>Model: FLUX.1-merged / FLUX.1-schnell. Resolution: 512x512. Inference Steps: 4. Prompt Engineering: Detailed character descriptions including ethnicity, gender, age, professional attire, Pixar/Disney 3D style.</w:t>
      </w:r>
    </w:p>
    <w:p>
      <w:pPr>
        <w:pStyle w:val="Heading3"/>
      </w:pPr>
      <w:r>
        <w:t>3.8.3 Text-to-Speech (Edge TTS)</w:t>
      </w:r>
    </w:p>
    <w:p>
      <w:r>
        <w:t>Engine: Microsoft Edge Neural TTS (free, cloud-based). Voice Count: 34+ voices across 17 languages. Output: MP3 audio encoded as base64.</w:t>
      </w:r>
    </w:p>
    <w:p>
      <w:pPr>
        <w:pStyle w:val="Heading2"/>
      </w:pPr>
      <w:r>
        <w:t>3.9 Third-Party Service Integration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Rate Limits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Groq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Bearer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tier with generous limits; 429 with retry-after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HF Spaces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token (for quota)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ZeroGPU quota (higher with token)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Together.ai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Bearer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credits on signup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HF Inference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Bearer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Token-based quota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DiceBear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 API, no limits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D-ID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Basic 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trial ~5 min video / 20 credits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Edge TTS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explicit limits</w:t>
            </w:r>
          </w:p>
        </w:tc>
      </w:tr>
    </w:tbl>
    <w:p/>
    <w:p>
      <w:pPr>
        <w:pStyle w:val="Heading2"/>
      </w:pPr>
      <w:r>
        <w:t>3.10 Configuration and Environment</w:t>
      </w:r>
    </w:p>
    <w:p>
      <w:pPr>
        <w:pStyle w:val="Heading3"/>
      </w:pPr>
      <w:r>
        <w:t>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GROQ_API_KEY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 API key for LLM access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HF_API_TOKEN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Hugging Face token for AI avatar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TOGETHER_API_KEY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Together.ai key for faster avatar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D_ID_API_KEY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D-ID key for talking-head video generation</w:t>
            </w:r>
          </w:p>
        </w:tc>
      </w:tr>
    </w:tbl>
    <w:p/>
    <w:p>
      <w:pPr>
        <w:pStyle w:val="Heading3"/>
      </w:pPr>
      <w:r>
        <w:t>Application Constants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Constant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GROQ_MODEL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llama-3.3-70b-versatile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model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MAX_AGENTS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number of agents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MIN_AGENTS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agents allowed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MAX_AGENTS_LIMIT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agents allowed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DEBATE_ROUNDS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number of rounds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MIN_ROUNDS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rounds allowed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MAX_ROUNDS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rounds allowed</w:t>
            </w:r>
          </w:p>
        </w:tc>
      </w:tr>
    </w:tbl>
    <w:p/>
    <w:p>
      <w:pPr>
        <w:pStyle w:val="Heading2"/>
      </w:pPr>
      <w:r>
        <w:t>3.11 Deployment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Active internet connection (for external API access)</w:t>
      </w:r>
    </w:p>
    <w:p>
      <w:pPr>
        <w:pStyle w:val="Heading3"/>
      </w:pPr>
      <w:r>
        <w:t>Backend Setup</w:t>
      </w:r>
    </w:p>
    <w:p>
      <w:r>
        <w:t>cd Debate2Decision/backend</w:t>
        <w:br/>
        <w:t>python -m venv venv</w:t>
        <w:br/>
        <w:t>venv\Scripts\activate  (Windows) / source venv/bin/activate (macOS/Linux)</w:t>
        <w:br/>
        <w:t>pip install -r requirements.txt</w:t>
        <w:br/>
        <w:t>cp .env.example .env  (then edit with API keys)</w:t>
        <w:br/>
        <w:t>python main.py  (runs on http://localhost:8000)</w:t>
      </w:r>
    </w:p>
    <w:p>
      <w:pPr>
        <w:pStyle w:val="Heading3"/>
      </w:pPr>
      <w:r>
        <w:t>Frontend Setup</w:t>
      </w:r>
    </w:p>
    <w:p>
      <w:r>
        <w:t>cd Debate2Decision/frontend</w:t>
        <w:br/>
        <w:t>npm install</w:t>
        <w:br/>
        <w:t>npm run dev  (Development: http://localhost:3000)</w:t>
        <w:br/>
        <w:t>npm run build &amp;&amp; npm run start  (Production)</w:t>
      </w:r>
    </w:p>
    <w:p>
      <w:pPr>
        <w:pStyle w:val="Heading3"/>
      </w:pPr>
      <w:r>
        <w:t>Port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Protocol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+ WebSocket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</w:t>
            </w:r>
          </w:p>
        </w:tc>
      </w:tr>
    </w:tbl>
    <w:p/>
    <w:p>
      <w:r>
        <w:br w:type="page"/>
      </w:r>
    </w:p>
    <w:p>
      <w:pPr>
        <w:pStyle w:val="Heading1"/>
      </w:pPr>
      <w:r>
        <w:t>4. Appendix</w:t>
      </w:r>
    </w:p>
    <w:p>
      <w:pPr>
        <w:pStyle w:val="Heading2"/>
      </w:pPr>
      <w:r>
        <w:t>4.1 Supported Languages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TTS Voices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Native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 voices (M/F x IN/US/GB)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English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Hindi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hindi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हिन्दी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Tamil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tamil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தமிழ்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Telugu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telugu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తెలుగు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Kannada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kannada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ಕನ್ನಡ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Malayalam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malayalam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Bengali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bengali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বাংলা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Marathi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marathi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मराठी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Gujarati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gujarati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Spanish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spanish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Español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French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french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Français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German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german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Deutsch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Japanese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japanese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日本語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Chinese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chinese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Korean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korean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한국어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Arabic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arabic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العربية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Portuguese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portuguese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voices (M/F)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Português</w:t>
            </w:r>
          </w:p>
        </w:tc>
      </w:tr>
    </w:tbl>
    <w:p/>
    <w:p>
      <w:pPr>
        <w:pStyle w:val="Heading2"/>
      </w:pPr>
      <w:r>
        <w:t>4.2 Avatar Generation Fallback Chain</w:t>
      </w:r>
    </w:p>
    <w:p>
      <w:r>
        <w:t>Request Avatar -&gt; [Tier 1] HF Space FLUX.1 (Free) -&gt; [Tier 2] Together.ai FLUX (API Key) -&gt; [Tier 3] HF Router FLUX (HF Token) -&gt; [Tier 4] DiceBear Adventurer (No key). Each tier is tried sequentially; first successful result is used.</w:t>
      </w:r>
    </w:p>
    <w:p>
      <w:pPr>
        <w:pStyle w:val="Heading2"/>
      </w:pPr>
      <w:r>
        <w:t>4.3 Debate Round Selection Logic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Configured Rounds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Selected Rounds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Opening Statements, Closing Statements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Opening Statements, Cross-Examination, Closing Statements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Opening Statements, Cross-Examination, Rebuttals, Deep Dive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5+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Opening Statements + middle rounds + Closing Statements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